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B5C3" w14:textId="77777777" w:rsidR="009C45FC" w:rsidRDefault="00000000">
      <w:pPr>
        <w:pStyle w:val="Heading1"/>
      </w:pPr>
      <w:r>
        <w:t>Raven Alvarez</w:t>
      </w:r>
    </w:p>
    <w:p w14:paraId="184BAA19" w14:textId="77777777" w:rsidR="009C45FC" w:rsidRDefault="00000000">
      <w:r>
        <w:t>Goodyear, Arizona, United States</w:t>
      </w:r>
    </w:p>
    <w:p w14:paraId="29C933A9" w14:textId="77777777" w:rsidR="009C45FC" w:rsidRDefault="00000000">
      <w:r>
        <w:t>575-571-0007 | alvarezrvn@gmail.com</w:t>
      </w:r>
    </w:p>
    <w:p w14:paraId="26CFA52D" w14:textId="1FFF4B9F" w:rsidR="009C45FC" w:rsidRDefault="00C9054B">
      <w:r>
        <w:t>LinkedIn: https://www.linkedin.com/in/alvarezrvn/ | GitHub: https://github.com/alvarezrvn</w:t>
      </w:r>
    </w:p>
    <w:p w14:paraId="07006D78" w14:textId="77777777" w:rsidR="009C45FC" w:rsidRDefault="00000000">
      <w:pPr>
        <w:pStyle w:val="Heading2"/>
      </w:pPr>
      <w:r>
        <w:t>Professional Summary</w:t>
      </w:r>
    </w:p>
    <w:p w14:paraId="367437F6" w14:textId="2A1A3DC4" w:rsidR="009C45FC" w:rsidRDefault="00000000">
      <w:r>
        <w:t>Mid-level Software Developer with 4+ years of experience designing, developing, and maintaining full-stack web applications. Strong expertise in Laravel (PHP) and modern JavaScript frameworks including Vue 3.</w:t>
      </w:r>
      <w:r w:rsidR="00E75BED">
        <w:t xml:space="preserve"> Proven track record of owning feature/projects end to end from requirements gathering to training and support.</w:t>
      </w:r>
      <w:r>
        <w:t xml:space="preserve"> Experienced in building scalable internal tools, integrating databases, automating business processes, and collaborating with cross-functional teams.</w:t>
      </w:r>
    </w:p>
    <w:p w14:paraId="2393A805" w14:textId="77777777" w:rsidR="009C45FC" w:rsidRDefault="00000000">
      <w:pPr>
        <w:pStyle w:val="Heading2"/>
      </w:pPr>
      <w:r>
        <w:t>Technical Skills</w:t>
      </w:r>
    </w:p>
    <w:p w14:paraId="72A17E83" w14:textId="77777777" w:rsidR="009C45FC" w:rsidRDefault="00000000">
      <w:pPr>
        <w:pStyle w:val="ListBullet"/>
      </w:pPr>
      <w:r>
        <w:t>Languages: PHP, JavaScript (ES6), Python, C/C++, SQL, HTML5, CSS3, SASS</w:t>
      </w:r>
    </w:p>
    <w:p w14:paraId="387F585C" w14:textId="77777777" w:rsidR="009C45FC" w:rsidRDefault="00000000">
      <w:pPr>
        <w:pStyle w:val="ListBullet"/>
      </w:pPr>
      <w:r>
        <w:t>Frameworks &amp; Libraries: Laravel, Vue.js (Vue 3), jQuery</w:t>
      </w:r>
    </w:p>
    <w:p w14:paraId="086D8323" w14:textId="1EA5225F" w:rsidR="009C45FC" w:rsidRDefault="00000000">
      <w:pPr>
        <w:pStyle w:val="ListBullet"/>
      </w:pPr>
      <w:r>
        <w:t xml:space="preserve">Databases: </w:t>
      </w:r>
      <w:r w:rsidR="00C9054B">
        <w:t>MS S</w:t>
      </w:r>
      <w:r w:rsidR="00671A1D">
        <w:t>QL</w:t>
      </w:r>
      <w:r w:rsidR="00C9054B">
        <w:t xml:space="preserve"> Server, </w:t>
      </w:r>
      <w:r>
        <w:t>MySQL, Oracle SQL</w:t>
      </w:r>
    </w:p>
    <w:p w14:paraId="6C4C94A7" w14:textId="0D58C901" w:rsidR="009C45FC" w:rsidRDefault="00000000">
      <w:pPr>
        <w:pStyle w:val="ListBullet"/>
      </w:pPr>
      <w:r>
        <w:t xml:space="preserve">DevOps &amp; Tools: GitHub, GitLab, Azure DevOps, </w:t>
      </w:r>
      <w:r w:rsidR="00C9054B">
        <w:t>MS Teams</w:t>
      </w:r>
      <w:r>
        <w:t>, CI/CD Pipelines</w:t>
      </w:r>
    </w:p>
    <w:p w14:paraId="50EFBAAF" w14:textId="77777777" w:rsidR="009C45FC" w:rsidRDefault="00000000">
      <w:pPr>
        <w:pStyle w:val="ListBullet"/>
      </w:pPr>
      <w:r>
        <w:t>Platforms: Microsoft Power Platform (Power Automate, Power Apps), Linux</w:t>
      </w:r>
    </w:p>
    <w:p w14:paraId="17D9BAB2" w14:textId="77777777" w:rsidR="009C45FC" w:rsidRDefault="00000000">
      <w:pPr>
        <w:pStyle w:val="ListBullet"/>
      </w:pPr>
      <w:r>
        <w:t>Other: REST APIs, Role-Based Access Control, Report Generation (PDF/Excel)</w:t>
      </w:r>
    </w:p>
    <w:p w14:paraId="16DC0074" w14:textId="77777777" w:rsidR="009C45FC" w:rsidRDefault="00000000">
      <w:pPr>
        <w:pStyle w:val="Heading2"/>
      </w:pPr>
      <w:r>
        <w:t>Professional Experience</w:t>
      </w:r>
    </w:p>
    <w:p w14:paraId="110A280D" w14:textId="0BE32C8A" w:rsidR="009C45FC" w:rsidRDefault="00C575B5">
      <w:pPr>
        <w:pStyle w:val="Heading3"/>
      </w:pPr>
      <w:r>
        <w:t xml:space="preserve">Full Stack </w:t>
      </w:r>
      <w:r w:rsidR="00000000">
        <w:t>Software Developer (Intermediate) – Mid-States Distribution, LLC</w:t>
      </w:r>
    </w:p>
    <w:p w14:paraId="4DAF4041" w14:textId="77777777" w:rsidR="009C45FC" w:rsidRDefault="00000000">
      <w:r>
        <w:t>April 2022 – Present | Fort Worth, TX</w:t>
      </w:r>
    </w:p>
    <w:p w14:paraId="5740ED08" w14:textId="77777777" w:rsidR="009C45FC" w:rsidRDefault="00000000">
      <w:pPr>
        <w:pStyle w:val="ListBullet"/>
      </w:pPr>
      <w:r>
        <w:t>Develop and maintain full-stack web applications using Laravel and Vue 3 for internal business tools and portals.</w:t>
      </w:r>
    </w:p>
    <w:p w14:paraId="70D22990" w14:textId="54674478" w:rsidR="009C45FC" w:rsidRDefault="00000000">
      <w:pPr>
        <w:pStyle w:val="ListBullet"/>
      </w:pPr>
      <w:r>
        <w:t>Maintain and enhance a large-scale tradeshow portal supporting exhibitor management, attendee registration, and real-time data synchronization</w:t>
      </w:r>
      <w:r w:rsidR="00E75BED">
        <w:t xml:space="preserve"> replacing and modernizing a legacy system.</w:t>
      </w:r>
    </w:p>
    <w:p w14:paraId="49917B76" w14:textId="1E98D541" w:rsidR="009C45FC" w:rsidRDefault="00000000">
      <w:pPr>
        <w:pStyle w:val="ListBullet"/>
      </w:pPr>
      <w:r>
        <w:t>Implement secure CRUD operations, role-based access control,</w:t>
      </w:r>
      <w:r w:rsidR="00E75BED">
        <w:t xml:space="preserve"> employee SSO,</w:t>
      </w:r>
      <w:r>
        <w:t xml:space="preserve"> and advanced search and filtering features.</w:t>
      </w:r>
      <w:r w:rsidR="00E75BED">
        <w:t xml:space="preserve"> This improved authentication and security across the app.</w:t>
      </w:r>
    </w:p>
    <w:p w14:paraId="6D3A4B56" w14:textId="2D673E37" w:rsidR="009C45FC" w:rsidRDefault="00000000">
      <w:pPr>
        <w:pStyle w:val="ListBullet"/>
      </w:pPr>
      <w:r>
        <w:t>Design</w:t>
      </w:r>
      <w:r w:rsidR="00E75BED">
        <w:t>ed</w:t>
      </w:r>
      <w:r>
        <w:t xml:space="preserve"> and optimize reporting systems with data aggregation and export functionality (PDF and Excel).</w:t>
      </w:r>
    </w:p>
    <w:p w14:paraId="30AE5A26" w14:textId="47C132CA" w:rsidR="00E75BED" w:rsidRDefault="00E75BED">
      <w:pPr>
        <w:pStyle w:val="ListBullet"/>
      </w:pPr>
      <w:r>
        <w:t>Replaced manual, email-based business processes with automated workflow and low-code applications utilizing Microsoft Power Automate and Power Apps.</w:t>
      </w:r>
    </w:p>
    <w:p w14:paraId="08C64A58" w14:textId="77777777" w:rsidR="009C45FC" w:rsidRDefault="00000000">
      <w:pPr>
        <w:pStyle w:val="ListBullet"/>
      </w:pPr>
      <w:r>
        <w:lastRenderedPageBreak/>
        <w:t>Utilize Azure DevOps Repos for version control, CI/CD pipelines, and collaborative code reviews.</w:t>
      </w:r>
    </w:p>
    <w:p w14:paraId="3A1ECF56" w14:textId="77777777" w:rsidR="009C45FC" w:rsidRDefault="00000000">
      <w:pPr>
        <w:pStyle w:val="ListBullet"/>
      </w:pPr>
      <w:r>
        <w:t>Collaborate with cross-functional teams to gather requirements, troubleshoot issues, and deploy updates efficiently.</w:t>
      </w:r>
    </w:p>
    <w:p w14:paraId="4B04E704" w14:textId="77777777" w:rsidR="009C45FC" w:rsidRDefault="00000000">
      <w:pPr>
        <w:pStyle w:val="Heading3"/>
      </w:pPr>
      <w:r>
        <w:t>Enterprise Programmer Analyst Associate – New Mexico State University</w:t>
      </w:r>
    </w:p>
    <w:p w14:paraId="161F56F4" w14:textId="77777777" w:rsidR="009C45FC" w:rsidRDefault="00000000">
      <w:r>
        <w:t>June 2020 – April 2022 | Las Cruces, NM</w:t>
      </w:r>
    </w:p>
    <w:p w14:paraId="4B578197" w14:textId="77777777" w:rsidR="009C45FC" w:rsidRDefault="00000000">
      <w:pPr>
        <w:pStyle w:val="ListBullet"/>
      </w:pPr>
      <w:r>
        <w:t>Developed and supported multiple enterprise web applications using Laravel, JavaScript, HTML, CSS, and Oracle/MySQL databases.</w:t>
      </w:r>
    </w:p>
    <w:p w14:paraId="77136B79" w14:textId="77777777" w:rsidR="009C45FC" w:rsidRDefault="00000000">
      <w:pPr>
        <w:pStyle w:val="ListBullet"/>
      </w:pPr>
      <w:r>
        <w:t>Handled full application lifecycle including development, deployment, maintenance, and end-user support.</w:t>
      </w:r>
    </w:p>
    <w:p w14:paraId="3F0EF732" w14:textId="77777777" w:rsidR="009C45FC" w:rsidRDefault="00000000">
      <w:pPr>
        <w:pStyle w:val="ListBullet"/>
      </w:pPr>
      <w:r>
        <w:t>Used GitLab for version control and TeamCity for automated deployments.</w:t>
      </w:r>
    </w:p>
    <w:p w14:paraId="3C2E04EB" w14:textId="77777777" w:rsidR="009C45FC" w:rsidRDefault="00000000">
      <w:pPr>
        <w:pStyle w:val="Heading3"/>
      </w:pPr>
      <w:r>
        <w:t>Co-op Software Developer – New Mexico State University</w:t>
      </w:r>
    </w:p>
    <w:p w14:paraId="4C7F7759" w14:textId="77777777" w:rsidR="009C45FC" w:rsidRDefault="00000000">
      <w:r>
        <w:t>January 2020 – May 2020 | Las Cruces, NM</w:t>
      </w:r>
    </w:p>
    <w:p w14:paraId="51127237" w14:textId="77777777" w:rsidR="009C45FC" w:rsidRDefault="00000000">
      <w:pPr>
        <w:pStyle w:val="ListBullet"/>
      </w:pPr>
      <w:r>
        <w:t>Led the redesign of a university-wide security access request application.</w:t>
      </w:r>
    </w:p>
    <w:p w14:paraId="4BB47C80" w14:textId="77777777" w:rsidR="009C45FC" w:rsidRDefault="00000000">
      <w:pPr>
        <w:pStyle w:val="ListBullet"/>
      </w:pPr>
      <w:r>
        <w:t>Improved usability, performance, and efficiency of access request workflows.</w:t>
      </w:r>
    </w:p>
    <w:p w14:paraId="66191024" w14:textId="77777777" w:rsidR="009C45FC" w:rsidRDefault="00000000">
      <w:pPr>
        <w:pStyle w:val="ListBullet"/>
      </w:pPr>
      <w:r>
        <w:t>Delegated tasks and coordinated documentation, mockups, and development efforts.</w:t>
      </w:r>
    </w:p>
    <w:p w14:paraId="6A8D2684" w14:textId="77777777" w:rsidR="009C45FC" w:rsidRDefault="00000000">
      <w:pPr>
        <w:pStyle w:val="Heading3"/>
      </w:pPr>
      <w:r>
        <w:t>Oracle DBA Intern – Bechtel Power Corporation</w:t>
      </w:r>
    </w:p>
    <w:p w14:paraId="440B964E" w14:textId="77777777" w:rsidR="009C45FC" w:rsidRDefault="00000000">
      <w:r>
        <w:t>June 2019 – August 2019 | Glendale, AZ</w:t>
      </w:r>
    </w:p>
    <w:p w14:paraId="0B920DF3" w14:textId="77777777" w:rsidR="009C45FC" w:rsidRDefault="00000000">
      <w:pPr>
        <w:pStyle w:val="ListBullet"/>
      </w:pPr>
      <w:r>
        <w:t>Monitored and maintained Oracle database systems and Linux servers.</w:t>
      </w:r>
    </w:p>
    <w:p w14:paraId="7D2DCE0F" w14:textId="77777777" w:rsidR="009C45FC" w:rsidRDefault="00000000">
      <w:pPr>
        <w:pStyle w:val="ListBullet"/>
      </w:pPr>
      <w:r>
        <w:t>Automated system health checks by developing Python scripts for production environments.</w:t>
      </w:r>
    </w:p>
    <w:p w14:paraId="61470AC9" w14:textId="77777777" w:rsidR="009C45FC" w:rsidRDefault="00000000">
      <w:pPr>
        <w:pStyle w:val="ListBullet"/>
      </w:pPr>
      <w:r>
        <w:t>Applied patches and resolved system warnings to ensure operational stability.</w:t>
      </w:r>
    </w:p>
    <w:p w14:paraId="7D75AC3D" w14:textId="77777777" w:rsidR="009C45FC" w:rsidRDefault="00000000">
      <w:pPr>
        <w:pStyle w:val="Heading2"/>
      </w:pPr>
      <w:r>
        <w:t>Education</w:t>
      </w:r>
    </w:p>
    <w:p w14:paraId="265D9D98" w14:textId="77777777" w:rsidR="009C45FC" w:rsidRDefault="00000000">
      <w:r>
        <w:t>Bachelor of Science in Computer Science – New Mexico State University (2020)</w:t>
      </w:r>
    </w:p>
    <w:p w14:paraId="70738664" w14:textId="77777777" w:rsidR="009C45FC" w:rsidRDefault="00000000">
      <w:r>
        <w:t>Bachelor of Arts in Psychology – New Mexico State University (2020)</w:t>
      </w:r>
    </w:p>
    <w:sectPr w:rsidR="009C45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23320">
    <w:abstractNumId w:val="8"/>
  </w:num>
  <w:num w:numId="2" w16cid:durableId="262691571">
    <w:abstractNumId w:val="6"/>
  </w:num>
  <w:num w:numId="3" w16cid:durableId="34045245">
    <w:abstractNumId w:val="5"/>
  </w:num>
  <w:num w:numId="4" w16cid:durableId="497774868">
    <w:abstractNumId w:val="4"/>
  </w:num>
  <w:num w:numId="5" w16cid:durableId="1537160554">
    <w:abstractNumId w:val="7"/>
  </w:num>
  <w:num w:numId="6" w16cid:durableId="1947693839">
    <w:abstractNumId w:val="3"/>
  </w:num>
  <w:num w:numId="7" w16cid:durableId="759526256">
    <w:abstractNumId w:val="2"/>
  </w:num>
  <w:num w:numId="8" w16cid:durableId="894782028">
    <w:abstractNumId w:val="1"/>
  </w:num>
  <w:num w:numId="9" w16cid:durableId="170258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22"/>
    <w:rsid w:val="0029639D"/>
    <w:rsid w:val="00326F90"/>
    <w:rsid w:val="0057715D"/>
    <w:rsid w:val="00671A1D"/>
    <w:rsid w:val="00804040"/>
    <w:rsid w:val="008446B3"/>
    <w:rsid w:val="009C45FC"/>
    <w:rsid w:val="00A2343F"/>
    <w:rsid w:val="00AA1D8D"/>
    <w:rsid w:val="00B47730"/>
    <w:rsid w:val="00C575B5"/>
    <w:rsid w:val="00C9054B"/>
    <w:rsid w:val="00CB0664"/>
    <w:rsid w:val="00E75B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A8E16"/>
  <w14:defaultImageDpi w14:val="300"/>
  <w15:docId w15:val="{D4B4161A-A134-400A-AEBF-D7234282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6487</TotalTime>
  <Pages>2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Raven Alvarez</cp:lastModifiedBy>
  <cp:revision>5</cp:revision>
  <dcterms:created xsi:type="dcterms:W3CDTF">2026-01-15T14:13:00Z</dcterms:created>
  <dcterms:modified xsi:type="dcterms:W3CDTF">2026-02-17T15:49:00Z</dcterms:modified>
  <cp:category/>
</cp:coreProperties>
</file>